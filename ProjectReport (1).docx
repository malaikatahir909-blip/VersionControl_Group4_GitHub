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72BF" w:rsidRPr="00AC77D8" w:rsidRDefault="00AC77D8">
      <w:pPr>
        <w:pStyle w:val="Heading1"/>
        <w:rPr>
          <w:rFonts w:ascii="Times New Roman" w:hAnsi="Times New Roman" w:cs="Times New Roman"/>
          <w:color w:val="auto"/>
        </w:rPr>
      </w:pPr>
      <w:r w:rsidRPr="00AC77D8">
        <w:rPr>
          <w:rFonts w:ascii="Times New Roman" w:hAnsi="Times New Roman" w:cs="Times New Roman"/>
          <w:color w:val="auto"/>
        </w:rPr>
        <w:t>Project Report – GitHub Version Control</w:t>
      </w:r>
    </w:p>
    <w:p w:rsidR="007672BF" w:rsidRPr="00AC77D8" w:rsidRDefault="00AC77D8">
      <w:pPr>
        <w:rPr>
          <w:rFonts w:ascii="Times New Roman" w:hAnsi="Times New Roman" w:cs="Times New Roman"/>
        </w:rPr>
      </w:pPr>
      <w:r w:rsidRPr="00AC77D8">
        <w:rPr>
          <w:rFonts w:ascii="Times New Roman" w:hAnsi="Times New Roman" w:cs="Times New Roman"/>
        </w:rPr>
        <w:t>This document provides an overview of GitHub as a version control platform and explains its key features used for collaborative software development.</w:t>
      </w:r>
    </w:p>
    <w:p w:rsidR="007672BF" w:rsidRDefault="00AC77D8" w:rsidP="00103292">
      <w:pPr>
        <w:pStyle w:val="Heading2"/>
        <w:numPr>
          <w:ilvl w:val="0"/>
          <w:numId w:val="11"/>
        </w:numPr>
        <w:rPr>
          <w:rFonts w:ascii="Times New Roman" w:hAnsi="Times New Roman" w:cs="Times New Roman"/>
          <w:color w:val="auto"/>
        </w:rPr>
      </w:pPr>
      <w:r w:rsidRPr="00AC77D8">
        <w:rPr>
          <w:rFonts w:ascii="Times New Roman" w:hAnsi="Times New Roman" w:cs="Times New Roman"/>
          <w:color w:val="auto"/>
        </w:rPr>
        <w:t>Introduction to GitHub</w:t>
      </w:r>
    </w:p>
    <w:p w:rsidR="00103292" w:rsidRPr="00103292" w:rsidRDefault="00103292" w:rsidP="00103292">
      <w:pPr>
        <w:rPr>
          <w:rFonts w:ascii="Times New Roman" w:hAnsi="Times New Roman" w:cs="Times New Roman"/>
          <w:sz w:val="24"/>
          <w:szCs w:val="24"/>
        </w:rPr>
      </w:pPr>
      <w:r w:rsidRPr="00103292">
        <w:rPr>
          <w:rFonts w:ascii="Times New Roman" w:hAnsi="Times New Roman" w:cs="Times New Roman"/>
          <w:sz w:val="24"/>
          <w:szCs w:val="24"/>
        </w:rPr>
        <w:t xml:space="preserve">GitHub is a version control platform that helps developers collaborate on code projects. It is based on </w:t>
      </w:r>
      <w:proofErr w:type="spellStart"/>
      <w:r w:rsidRPr="00103292">
        <w:rPr>
          <w:rFonts w:ascii="Times New Roman" w:hAnsi="Times New Roman" w:cs="Times New Roman"/>
          <w:sz w:val="24"/>
          <w:szCs w:val="24"/>
        </w:rPr>
        <w:t>Git</w:t>
      </w:r>
      <w:proofErr w:type="spellEnd"/>
      <w:r w:rsidRPr="00103292">
        <w:rPr>
          <w:rFonts w:ascii="Times New Roman" w:hAnsi="Times New Roman" w:cs="Times New Roman"/>
          <w:sz w:val="24"/>
          <w:szCs w:val="24"/>
        </w:rPr>
        <w:t xml:space="preserve"> and allows multiple people to make changes, track versions, and merge updates efficiently using branches and commits.</w:t>
      </w:r>
    </w:p>
    <w:p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2. Key Features of GitHub</w:t>
      </w:r>
    </w:p>
    <w:p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 xml:space="preserve">Repository hosting for </w:t>
      </w:r>
      <w:proofErr w:type="spellStart"/>
      <w:r w:rsidRPr="00AC77D8">
        <w:rPr>
          <w:rFonts w:ascii="Times New Roman" w:hAnsi="Times New Roman" w:cs="Times New Roman"/>
        </w:rPr>
        <w:t>Git</w:t>
      </w:r>
      <w:proofErr w:type="spellEnd"/>
      <w:r w:rsidRPr="00AC77D8">
        <w:rPr>
          <w:rFonts w:ascii="Times New Roman" w:hAnsi="Times New Roman" w:cs="Times New Roman"/>
        </w:rPr>
        <w:t>-based projects</w:t>
      </w:r>
      <w:bookmarkStart w:id="0" w:name="_GoBack"/>
      <w:bookmarkEnd w:id="0"/>
    </w:p>
    <w:p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Branching support to separate features and updates</w:t>
      </w:r>
    </w:p>
    <w:p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Pull Requests to review and merge work</w:t>
      </w:r>
    </w:p>
    <w:p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Issues and discussions for project communication</w:t>
      </w:r>
    </w:p>
    <w:p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Commit history tracking</w:t>
      </w:r>
    </w:p>
    <w:p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Access control for team collaboration</w:t>
      </w:r>
    </w:p>
    <w:p w:rsidR="007672BF" w:rsidRPr="00AC77D8" w:rsidRDefault="00AC77D8" w:rsidP="00AC77D8">
      <w:pPr>
        <w:pStyle w:val="ListBullet"/>
        <w:numPr>
          <w:ilvl w:val="0"/>
          <w:numId w:val="10"/>
        </w:numPr>
        <w:rPr>
          <w:rFonts w:ascii="Times New Roman" w:hAnsi="Times New Roman" w:cs="Times New Roman"/>
        </w:rPr>
      </w:pPr>
      <w:r w:rsidRPr="00AC77D8">
        <w:rPr>
          <w:rFonts w:ascii="Times New Roman" w:hAnsi="Times New Roman" w:cs="Times New Roman"/>
        </w:rPr>
        <w:t>User-friendly web interface with code viewing</w:t>
      </w:r>
    </w:p>
    <w:p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3. Collaboration Workflow</w:t>
      </w:r>
    </w:p>
    <w:p w:rsidR="007672BF" w:rsidRPr="00AC77D8" w:rsidRDefault="00AC77D8">
      <w:pPr>
        <w:rPr>
          <w:rFonts w:ascii="Times New Roman" w:hAnsi="Times New Roman" w:cs="Times New Roman"/>
        </w:rPr>
      </w:pPr>
      <w:r w:rsidRPr="00AC77D8">
        <w:rPr>
          <w:rFonts w:ascii="Times New Roman" w:hAnsi="Times New Roman" w:cs="Times New Roman"/>
        </w:rPr>
        <w:t>In team-based development, collaborators clone the repository, create branches, make commits for changes, and submit Pull Requests. The team leader reviews changes and merges them into the main branch, resolving conflicts if necessary.</w:t>
      </w:r>
    </w:p>
    <w:p w:rsidR="007672BF" w:rsidRPr="00AC77D8" w:rsidRDefault="00AC77D8">
      <w:pPr>
        <w:pStyle w:val="Heading2"/>
        <w:rPr>
          <w:rFonts w:ascii="Times New Roman" w:hAnsi="Times New Roman" w:cs="Times New Roman"/>
          <w:color w:val="auto"/>
        </w:rPr>
      </w:pPr>
      <w:r w:rsidRPr="00AC77D8">
        <w:rPr>
          <w:rFonts w:ascii="Times New Roman" w:hAnsi="Times New Roman" w:cs="Times New Roman"/>
          <w:color w:val="auto"/>
        </w:rPr>
        <w:t>4. Conclusion</w:t>
      </w:r>
    </w:p>
    <w:p w:rsidR="007672BF" w:rsidRPr="00AC77D8" w:rsidRDefault="00AC77D8">
      <w:pPr>
        <w:rPr>
          <w:rFonts w:ascii="Times New Roman" w:hAnsi="Times New Roman" w:cs="Times New Roman"/>
        </w:rPr>
      </w:pPr>
      <w:r w:rsidRPr="00AC77D8">
        <w:rPr>
          <w:rFonts w:ascii="Times New Roman" w:hAnsi="Times New Roman" w:cs="Times New Roman"/>
        </w:rPr>
        <w:t>GitHub simplifies version control and teamwork in software projects. Its features help developers work efficiently, track changes clearly, and ensure high-quality collaboration.</w:t>
      </w:r>
    </w:p>
    <w:sectPr w:rsidR="007672BF" w:rsidRPr="00AC77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39EB22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B463E77"/>
    <w:multiLevelType w:val="hybridMultilevel"/>
    <w:tmpl w:val="188E6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E7712E"/>
    <w:multiLevelType w:val="hybridMultilevel"/>
    <w:tmpl w:val="47EC8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3292"/>
    <w:rsid w:val="0015074B"/>
    <w:rsid w:val="0029639D"/>
    <w:rsid w:val="00326F90"/>
    <w:rsid w:val="007672BF"/>
    <w:rsid w:val="00AA1D8D"/>
    <w:rsid w:val="00AC77D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0931A"/>
  <w14:defaultImageDpi w14:val="300"/>
  <w15:docId w15:val="{0F937656-D2E3-4290-9B91-F0160B0AE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5DAA6-A516-427A-8F0B-18ADD53115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2025-11-07T13:10:00Z</dcterms:created>
  <dcterms:modified xsi:type="dcterms:W3CDTF">2025-11-07T13:10:00Z</dcterms:modified>
  <cp:category/>
</cp:coreProperties>
</file>