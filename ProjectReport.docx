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7FB9E" w14:textId="77777777" w:rsidR="007672BF" w:rsidRPr="00AC77D8" w:rsidRDefault="00AC77D8">
      <w:pPr>
        <w:pStyle w:val="Heading1"/>
        <w:rPr>
          <w:rFonts w:ascii="Times New Roman" w:hAnsi="Times New Roman" w:cs="Times New Roman"/>
          <w:color w:val="auto"/>
        </w:rPr>
      </w:pPr>
      <w:r w:rsidRPr="00AC77D8">
        <w:rPr>
          <w:rFonts w:ascii="Times New Roman" w:hAnsi="Times New Roman" w:cs="Times New Roman"/>
          <w:color w:val="auto"/>
        </w:rPr>
        <w:t>Project Report – GitHub Version Control</w:t>
      </w:r>
    </w:p>
    <w:p w14:paraId="261C8550" w14:textId="77777777" w:rsidR="007672BF" w:rsidRPr="00AC77D8" w:rsidRDefault="00AC77D8">
      <w:pPr>
        <w:rPr>
          <w:rFonts w:ascii="Times New Roman" w:hAnsi="Times New Roman" w:cs="Times New Roman"/>
        </w:rPr>
      </w:pPr>
      <w:r w:rsidRPr="00AC77D8">
        <w:rPr>
          <w:rFonts w:ascii="Times New Roman" w:hAnsi="Times New Roman" w:cs="Times New Roman"/>
        </w:rPr>
        <w:t>This document provides an overview of GitHub as a version control platform and explains its key features used for collaborative software development.</w:t>
      </w:r>
    </w:p>
    <w:p w14:paraId="2F330848" w14:textId="77777777"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1. Introduction to GitHub</w:t>
      </w:r>
    </w:p>
    <w:p w14:paraId="53D1912A" w14:textId="77777777" w:rsidR="007672BF" w:rsidRDefault="00AC77D8">
      <w:pPr>
        <w:rPr>
          <w:rFonts w:ascii="Times New Roman" w:hAnsi="Times New Roman" w:cs="Times New Roman"/>
        </w:rPr>
      </w:pPr>
      <w:r w:rsidRPr="00AC77D8">
        <w:rPr>
          <w:rFonts w:ascii="Times New Roman" w:hAnsi="Times New Roman" w:cs="Times New Roman"/>
        </w:rPr>
        <w:t>GitHub is an online platform that provides hosting for Git repositories. It allows developers and teams to store, manage, and collaborate on code more efficiently. GitHub uses Git, a distributed version control system that enables tracking changes, working with branches, and merging contributions from multiple collaborators.</w:t>
      </w:r>
    </w:p>
    <w:p w14:paraId="0E63E97A" w14:textId="0341CB66" w:rsidR="00A8035D" w:rsidRPr="00AC77D8" w:rsidRDefault="00A8035D">
      <w:pPr>
        <w:rPr>
          <w:rFonts w:ascii="Times New Roman" w:hAnsi="Times New Roman" w:cs="Times New Roman"/>
        </w:rPr>
      </w:pPr>
      <w:r w:rsidRPr="00A8035D">
        <w:rPr>
          <w:rFonts w:ascii="Times New Roman" w:hAnsi="Times New Roman" w:cs="Times New Roman"/>
        </w:rPr>
        <w:t>(Added by Eshal) — GitHub helps beginners and teams learn version control and collaborate easily.</w:t>
      </w:r>
    </w:p>
    <w:p w14:paraId="29BADE63" w14:textId="77777777"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2. Key Features of GitHub</w:t>
      </w:r>
    </w:p>
    <w:p w14:paraId="00F2458C"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Repository hosting for Git-based projects</w:t>
      </w:r>
    </w:p>
    <w:p w14:paraId="6962CD92"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Branching support to separate features and updates</w:t>
      </w:r>
    </w:p>
    <w:p w14:paraId="0E753F59"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Pull Requests to review and merge work</w:t>
      </w:r>
    </w:p>
    <w:p w14:paraId="430BE816"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Issues and discussions for project communication</w:t>
      </w:r>
    </w:p>
    <w:p w14:paraId="3AD37B05"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Commit history tracking</w:t>
      </w:r>
    </w:p>
    <w:p w14:paraId="5E233F4A"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Access control for team collaboration</w:t>
      </w:r>
    </w:p>
    <w:p w14:paraId="093FD6DF" w14:textId="77777777"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User-friendly web interface with code viewing</w:t>
      </w:r>
    </w:p>
    <w:p w14:paraId="7122EC72" w14:textId="77777777"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3. Collaboration Workflow</w:t>
      </w:r>
    </w:p>
    <w:p w14:paraId="63D5BD89" w14:textId="77777777" w:rsidR="007672BF" w:rsidRPr="00AC77D8" w:rsidRDefault="00AC77D8">
      <w:pPr>
        <w:rPr>
          <w:rFonts w:ascii="Times New Roman" w:hAnsi="Times New Roman" w:cs="Times New Roman"/>
        </w:rPr>
      </w:pPr>
      <w:r w:rsidRPr="00AC77D8">
        <w:rPr>
          <w:rFonts w:ascii="Times New Roman" w:hAnsi="Times New Roman" w:cs="Times New Roman"/>
        </w:rPr>
        <w:t>In team-based development, collaborators clone the repository, create branches, make commits for changes, and submit Pull Requests. The team leader reviews changes and merges them into the main branch, resolving conflicts if necessary.</w:t>
      </w:r>
    </w:p>
    <w:p w14:paraId="19D50ECF" w14:textId="77777777"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4. Conclusion</w:t>
      </w:r>
    </w:p>
    <w:p w14:paraId="1DA5CD1B" w14:textId="77777777" w:rsidR="007672BF" w:rsidRPr="00AC77D8" w:rsidRDefault="00AC77D8">
      <w:pPr>
        <w:rPr>
          <w:rFonts w:ascii="Times New Roman" w:hAnsi="Times New Roman" w:cs="Times New Roman"/>
        </w:rPr>
      </w:pPr>
      <w:r w:rsidRPr="00AC77D8">
        <w:rPr>
          <w:rFonts w:ascii="Times New Roman" w:hAnsi="Times New Roman" w:cs="Times New Roman"/>
        </w:rPr>
        <w:t>GitHub simplifies version control and teamwork in software projects. Its features help developers work efficiently, track changes clearly, and ensure high-quality collaboration.</w:t>
      </w:r>
    </w:p>
    <w:sectPr w:rsidR="007672BF" w:rsidRPr="00AC77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12AA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63E77"/>
    <w:multiLevelType w:val="hybridMultilevel"/>
    <w:tmpl w:val="188E6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64805">
    <w:abstractNumId w:val="8"/>
  </w:num>
  <w:num w:numId="2" w16cid:durableId="162014281">
    <w:abstractNumId w:val="6"/>
  </w:num>
  <w:num w:numId="3" w16cid:durableId="1482236183">
    <w:abstractNumId w:val="5"/>
  </w:num>
  <w:num w:numId="4" w16cid:durableId="1016077817">
    <w:abstractNumId w:val="4"/>
  </w:num>
  <w:num w:numId="5" w16cid:durableId="1239822118">
    <w:abstractNumId w:val="7"/>
  </w:num>
  <w:num w:numId="6" w16cid:durableId="1186018260">
    <w:abstractNumId w:val="3"/>
  </w:num>
  <w:num w:numId="7" w16cid:durableId="1423182020">
    <w:abstractNumId w:val="2"/>
  </w:num>
  <w:num w:numId="8" w16cid:durableId="136192211">
    <w:abstractNumId w:val="1"/>
  </w:num>
  <w:num w:numId="9" w16cid:durableId="1919441261">
    <w:abstractNumId w:val="0"/>
  </w:num>
  <w:num w:numId="10" w16cid:durableId="1624727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72BF"/>
    <w:rsid w:val="00830B25"/>
    <w:rsid w:val="00A8035D"/>
    <w:rsid w:val="00AA1D8D"/>
    <w:rsid w:val="00AC77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7FA2F"/>
  <w14:defaultImageDpi w14:val="300"/>
  <w15:docId w15:val="{0F937656-D2E3-4290-9B91-F0160B0AE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0802D-AA0F-4552-BCE4-269B16730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eshal nasir</cp:lastModifiedBy>
  <cp:revision>3</cp:revision>
  <dcterms:created xsi:type="dcterms:W3CDTF">2013-12-23T23:15:00Z</dcterms:created>
  <dcterms:modified xsi:type="dcterms:W3CDTF">2025-11-07T12:43:00Z</dcterms:modified>
  <cp:category/>
</cp:coreProperties>
</file>