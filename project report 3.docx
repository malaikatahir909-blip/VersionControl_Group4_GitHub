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2BF" w:rsidRPr="00AC77D8" w:rsidRDefault="00AC77D8">
      <w:pPr>
        <w:pStyle w:val="Heading1"/>
        <w:rPr>
          <w:rFonts w:ascii="Times New Roman" w:hAnsi="Times New Roman" w:cs="Times New Roman"/>
          <w:color w:val="auto"/>
        </w:rPr>
      </w:pPr>
      <w:r w:rsidRPr="00AC77D8">
        <w:rPr>
          <w:rFonts w:ascii="Times New Roman" w:hAnsi="Times New Roman" w:cs="Times New Roman"/>
          <w:color w:val="auto"/>
        </w:rPr>
        <w:t>Project Report – GitHub Version Control</w:t>
      </w:r>
    </w:p>
    <w:p w:rsidR="007672BF" w:rsidRPr="00AC77D8" w:rsidRDefault="00AC77D8">
      <w:pPr>
        <w:rPr>
          <w:rFonts w:ascii="Times New Roman" w:hAnsi="Times New Roman" w:cs="Times New Roman"/>
        </w:rPr>
      </w:pPr>
      <w:r w:rsidRPr="00AC77D8">
        <w:rPr>
          <w:rFonts w:ascii="Times New Roman" w:hAnsi="Times New Roman" w:cs="Times New Roman"/>
        </w:rPr>
        <w:t>This document provides an overview of GitHub as a version control platform and explains its key features used for collaborative software development.</w:t>
      </w:r>
    </w:p>
    <w:p w:rsidR="007672BF" w:rsidRDefault="00AC77D8" w:rsidP="00103292">
      <w:pPr>
        <w:pStyle w:val="Heading2"/>
        <w:numPr>
          <w:ilvl w:val="0"/>
          <w:numId w:val="11"/>
        </w:numPr>
        <w:rPr>
          <w:rFonts w:ascii="Times New Roman" w:hAnsi="Times New Roman" w:cs="Times New Roman"/>
          <w:color w:val="auto"/>
        </w:rPr>
      </w:pPr>
      <w:r w:rsidRPr="00AC77D8">
        <w:rPr>
          <w:rFonts w:ascii="Times New Roman" w:hAnsi="Times New Roman" w:cs="Times New Roman"/>
          <w:color w:val="auto"/>
        </w:rPr>
        <w:t>Introduction to GitHub</w:t>
      </w:r>
    </w:p>
    <w:p w:rsidR="00103292" w:rsidRPr="00103292" w:rsidRDefault="00103292" w:rsidP="00103292">
      <w:pPr>
        <w:rPr>
          <w:rFonts w:ascii="Times New Roman" w:hAnsi="Times New Roman" w:cs="Times New Roman"/>
          <w:sz w:val="24"/>
          <w:szCs w:val="24"/>
        </w:rPr>
      </w:pPr>
      <w:r w:rsidRPr="00103292">
        <w:rPr>
          <w:rFonts w:ascii="Times New Roman" w:hAnsi="Times New Roman" w:cs="Times New Roman"/>
          <w:sz w:val="24"/>
          <w:szCs w:val="24"/>
        </w:rPr>
        <w:t xml:space="preserve">GitHub is a version control platform that helps developers collaborate on code projects. It is based on </w:t>
      </w:r>
      <w:proofErr w:type="spellStart"/>
      <w:r w:rsidRPr="00103292">
        <w:rPr>
          <w:rFonts w:ascii="Times New Roman" w:hAnsi="Times New Roman" w:cs="Times New Roman"/>
          <w:sz w:val="24"/>
          <w:szCs w:val="24"/>
        </w:rPr>
        <w:t>Git</w:t>
      </w:r>
      <w:proofErr w:type="spellEnd"/>
      <w:r w:rsidRPr="00103292">
        <w:rPr>
          <w:rFonts w:ascii="Times New Roman" w:hAnsi="Times New Roman" w:cs="Times New Roman"/>
          <w:sz w:val="24"/>
          <w:szCs w:val="24"/>
        </w:rPr>
        <w:t xml:space="preserve"> and allows multiple people to make changes, track versions, and merge updates efficiently using branches and commits.</w:t>
      </w:r>
    </w:p>
    <w:p w:rsidR="007672BF" w:rsidRDefault="00AC77D8" w:rsidP="00DC40C4">
      <w:pPr>
        <w:pStyle w:val="Heading2"/>
        <w:numPr>
          <w:ilvl w:val="0"/>
          <w:numId w:val="11"/>
        </w:numPr>
        <w:rPr>
          <w:rFonts w:ascii="Times New Roman" w:hAnsi="Times New Roman" w:cs="Times New Roman"/>
          <w:color w:val="auto"/>
        </w:rPr>
      </w:pPr>
      <w:r w:rsidRPr="00AC77D8">
        <w:rPr>
          <w:rFonts w:ascii="Times New Roman" w:hAnsi="Times New Roman" w:cs="Times New Roman"/>
          <w:color w:val="auto"/>
        </w:rPr>
        <w:t>Key Features of GitHub</w:t>
      </w:r>
    </w:p>
    <w:p w:rsidR="00DC40C4" w:rsidRDefault="00DC40C4" w:rsidP="00DC40C4">
      <w:pPr>
        <w:pStyle w:val="ListParagraph"/>
        <w:numPr>
          <w:ilvl w:val="0"/>
          <w:numId w:val="12"/>
        </w:numPr>
      </w:pPr>
      <w:r w:rsidRPr="00DC40C4">
        <w:rPr>
          <w:b/>
        </w:rPr>
        <w:t>Version Control</w:t>
      </w:r>
      <w:r>
        <w:t xml:space="preserve"> – Tracks changes and maintains file history.</w:t>
      </w:r>
    </w:p>
    <w:p w:rsidR="00DC40C4" w:rsidRDefault="00DC40C4" w:rsidP="00DC40C4">
      <w:pPr>
        <w:pStyle w:val="ListParagraph"/>
        <w:numPr>
          <w:ilvl w:val="0"/>
          <w:numId w:val="12"/>
        </w:numPr>
      </w:pPr>
      <w:r w:rsidRPr="00DC40C4">
        <w:rPr>
          <w:b/>
        </w:rPr>
        <w:t>Branching and Merging</w:t>
      </w:r>
      <w:r>
        <w:t xml:space="preserve"> – Work on features separately and merge them safely.</w:t>
      </w:r>
    </w:p>
    <w:p w:rsidR="00DC40C4" w:rsidRDefault="00DC40C4" w:rsidP="00DC40C4">
      <w:pPr>
        <w:pStyle w:val="ListParagraph"/>
        <w:numPr>
          <w:ilvl w:val="0"/>
          <w:numId w:val="12"/>
        </w:numPr>
      </w:pPr>
      <w:r w:rsidRPr="00DC40C4">
        <w:rPr>
          <w:b/>
        </w:rPr>
        <w:t xml:space="preserve">Collaboration </w:t>
      </w:r>
      <w:r>
        <w:t>– Multiple developers can work together on the same project.</w:t>
      </w:r>
    </w:p>
    <w:p w:rsidR="00DC40C4" w:rsidRDefault="00DC40C4" w:rsidP="00DC40C4">
      <w:pPr>
        <w:pStyle w:val="ListParagraph"/>
        <w:numPr>
          <w:ilvl w:val="0"/>
          <w:numId w:val="12"/>
        </w:numPr>
      </w:pPr>
      <w:r w:rsidRPr="00DC40C4">
        <w:rPr>
          <w:b/>
        </w:rPr>
        <w:t>Pull Requests</w:t>
      </w:r>
      <w:r>
        <w:t xml:space="preserve"> – Propose, review, and discuss changes before merging.</w:t>
      </w:r>
    </w:p>
    <w:p w:rsidR="00DC40C4" w:rsidRDefault="00DC40C4" w:rsidP="00DC40C4">
      <w:pPr>
        <w:pStyle w:val="ListParagraph"/>
        <w:numPr>
          <w:ilvl w:val="0"/>
          <w:numId w:val="12"/>
        </w:numPr>
      </w:pPr>
      <w:r w:rsidRPr="00DC40C4">
        <w:rPr>
          <w:b/>
        </w:rPr>
        <w:t>Issue Tracking</w:t>
      </w:r>
      <w:r>
        <w:t xml:space="preserve"> – Report bugs, request features, and manage tasks.</w:t>
      </w:r>
    </w:p>
    <w:p w:rsidR="00DC40C4" w:rsidRDefault="00DC40C4" w:rsidP="00DC40C4">
      <w:pPr>
        <w:pStyle w:val="ListParagraph"/>
        <w:numPr>
          <w:ilvl w:val="0"/>
          <w:numId w:val="12"/>
        </w:numPr>
      </w:pPr>
      <w:r w:rsidRPr="00DC40C4">
        <w:rPr>
          <w:b/>
        </w:rPr>
        <w:t>GitHub Actions</w:t>
      </w:r>
      <w:r>
        <w:t xml:space="preserve"> – Automate testing, building, and deployment.</w:t>
      </w:r>
    </w:p>
    <w:p w:rsidR="00DC40C4" w:rsidRDefault="00DC40C4" w:rsidP="00DC40C4">
      <w:pPr>
        <w:pStyle w:val="ListParagraph"/>
        <w:numPr>
          <w:ilvl w:val="0"/>
          <w:numId w:val="12"/>
        </w:numPr>
      </w:pPr>
      <w:r w:rsidRPr="00DC40C4">
        <w:rPr>
          <w:b/>
        </w:rPr>
        <w:t>Code Hosting</w:t>
      </w:r>
      <w:r>
        <w:t xml:space="preserve"> – Store and share code in the cloud.</w:t>
      </w:r>
    </w:p>
    <w:p w:rsidR="00DC40C4" w:rsidRDefault="00DC40C4" w:rsidP="00DC40C4">
      <w:pPr>
        <w:pStyle w:val="ListParagraph"/>
        <w:numPr>
          <w:ilvl w:val="0"/>
          <w:numId w:val="12"/>
        </w:numPr>
      </w:pPr>
      <w:r w:rsidRPr="00DC40C4">
        <w:rPr>
          <w:b/>
        </w:rPr>
        <w:t>Wiki &amp; Documentation</w:t>
      </w:r>
      <w:r>
        <w:t xml:space="preserve"> – Maintain project guides and manuals.</w:t>
      </w:r>
    </w:p>
    <w:p w:rsidR="00DC40C4" w:rsidRDefault="00DC40C4" w:rsidP="00DC40C4">
      <w:pPr>
        <w:pStyle w:val="ListParagraph"/>
        <w:numPr>
          <w:ilvl w:val="0"/>
          <w:numId w:val="12"/>
        </w:numPr>
      </w:pPr>
      <w:r w:rsidRPr="00DC40C4">
        <w:rPr>
          <w:b/>
        </w:rPr>
        <w:t>Social Features</w:t>
      </w:r>
      <w:r>
        <w:t xml:space="preserve"> – Star, watch, and follow repositories and developers.</w:t>
      </w:r>
    </w:p>
    <w:p w:rsidR="00DC40C4" w:rsidRPr="00DC40C4" w:rsidRDefault="00DC40C4" w:rsidP="00DC40C4">
      <w:pPr>
        <w:pStyle w:val="ListParagraph"/>
        <w:numPr>
          <w:ilvl w:val="0"/>
          <w:numId w:val="12"/>
        </w:numPr>
      </w:pPr>
      <w:r w:rsidRPr="00DC40C4">
        <w:rPr>
          <w:b/>
        </w:rPr>
        <w:t>Security &amp; Access Control</w:t>
      </w:r>
      <w:r>
        <w:t xml:space="preserve"> – Control repository access and protect co</w:t>
      </w:r>
      <w:r w:rsidR="00A26F86">
        <w:t>de</w:t>
      </w:r>
      <w:bookmarkStart w:id="0" w:name="_GoBack"/>
      <w:bookmarkEnd w:id="0"/>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3. Collaboration Workflow</w:t>
      </w:r>
    </w:p>
    <w:p w:rsidR="007672BF" w:rsidRPr="00AC77D8" w:rsidRDefault="00AC77D8">
      <w:pPr>
        <w:rPr>
          <w:rFonts w:ascii="Times New Roman" w:hAnsi="Times New Roman" w:cs="Times New Roman"/>
        </w:rPr>
      </w:pPr>
      <w:r w:rsidRPr="00AC77D8">
        <w:rPr>
          <w:rFonts w:ascii="Times New Roman" w:hAnsi="Times New Roman" w:cs="Times New Roman"/>
        </w:rPr>
        <w:t>In team-based development, collaborators clone the repository, create branches, make commits for changes, and submit Pull Requests. The team leader reviews changes and merges them into the main branch, resolving conflicts if necessary.</w:t>
      </w:r>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4. Conclusion</w:t>
      </w:r>
    </w:p>
    <w:p w:rsidR="007672BF" w:rsidRPr="00AC77D8" w:rsidRDefault="00A26F86">
      <w:pPr>
        <w:rPr>
          <w:rFonts w:ascii="Times New Roman" w:hAnsi="Times New Roman" w:cs="Times New Roman"/>
        </w:rPr>
      </w:pPr>
      <w:r>
        <w:rPr>
          <w:rFonts w:ascii="Times New Roman" w:hAnsi="Times New Roman" w:cs="Times New Roman"/>
        </w:rPr>
        <w:t xml:space="preserve">In </w:t>
      </w:r>
      <w:r w:rsidRPr="00A26F86">
        <w:rPr>
          <w:rFonts w:ascii="Times New Roman" w:hAnsi="Times New Roman" w:cs="Times New Roman"/>
        </w:rPr>
        <w:t>conclusion, GitHub serves as a powerful platform for managing and sharing code, combining the benefits of version control with collaborative tools. By understanding its key features—such as branching, pull requests, issue tracking, and GitHub Actions—developers can efficiently manage projects, track changes, and maintain high-quality code. Moreover, GitHub’s collaboration workflow fosters teamwork, allowing multiple contributors to work simultaneously, review each other’s work, and merge updates seamlessly. Overall, GitHub not only simplifies code management but also enhances productivity and cooperation among developers, making it an essential tool in modern software development.</w:t>
      </w:r>
    </w:p>
    <w:sectPr w:rsidR="007672BF" w:rsidRPr="00AC77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9EB2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B2201"/>
    <w:multiLevelType w:val="hybridMultilevel"/>
    <w:tmpl w:val="50C4E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463E77"/>
    <w:multiLevelType w:val="hybridMultilevel"/>
    <w:tmpl w:val="188E6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E7712E"/>
    <w:multiLevelType w:val="hybridMultilevel"/>
    <w:tmpl w:val="47EC8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292"/>
    <w:rsid w:val="0015074B"/>
    <w:rsid w:val="0029639D"/>
    <w:rsid w:val="00326F90"/>
    <w:rsid w:val="007672BF"/>
    <w:rsid w:val="00A26F86"/>
    <w:rsid w:val="00AA1D8D"/>
    <w:rsid w:val="00AC77D8"/>
    <w:rsid w:val="00B47730"/>
    <w:rsid w:val="00CB0664"/>
    <w:rsid w:val="00DC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6A205"/>
  <w14:defaultImageDpi w14:val="300"/>
  <w15:docId w15:val="{0F937656-D2E3-4290-9B91-F0160B0AE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51B4D-074A-405F-94E7-615DEEFE4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2025-11-07T13:39:00Z</dcterms:created>
  <dcterms:modified xsi:type="dcterms:W3CDTF">2025-11-07T13:39:00Z</dcterms:modified>
  <cp:category/>
</cp:coreProperties>
</file>